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4812" w:rsidRDefault="00601328">
      <w:pPr>
        <w:jc w:val="center"/>
      </w:pPr>
      <w:r>
        <w:rPr>
          <w:b/>
          <w:sz w:val="28"/>
        </w:rPr>
        <w:t>ASIAN UNIVERSITY FOR WOMEN</w:t>
      </w:r>
    </w:p>
    <w:p w:rsidR="00574812" w:rsidRDefault="00601328">
      <w:pPr>
        <w:jc w:val="center"/>
      </w:pPr>
      <w:r>
        <w:rPr>
          <w:b/>
          <w:sz w:val="40"/>
        </w:rPr>
        <w:t>ICP FINAL PROJECT REPORT</w:t>
      </w:r>
    </w:p>
    <w:p w:rsidR="00574812" w:rsidRDefault="00601328">
      <w:pPr>
        <w:jc w:val="center"/>
      </w:pPr>
      <w:r>
        <w:rPr>
          <w:b/>
          <w:sz w:val="44"/>
        </w:rPr>
        <w:t>TasteTrail – Food Recipe Website</w:t>
      </w:r>
    </w:p>
    <w:p w:rsidR="00574812" w:rsidRDefault="00601328">
      <w:pPr>
        <w:jc w:val="center"/>
      </w:pPr>
      <w:r>
        <w:rPr>
          <w:i/>
        </w:rPr>
        <w:t>A responsive front-end recipe website developed using HTML, CSS, and JavaScript.</w:t>
      </w:r>
    </w:p>
    <w:p w:rsidR="00574812" w:rsidRDefault="00574812"/>
    <w:tbl>
      <w:tblPr>
        <w:tblStyle w:val="TableGrid"/>
        <w:tblW w:w="0" w:type="auto"/>
        <w:tblLook w:val="04A0" w:firstRow="1" w:lastRow="0" w:firstColumn="1" w:lastColumn="0" w:noHBand="0" w:noVBand="1"/>
      </w:tblPr>
      <w:tblGrid>
        <w:gridCol w:w="5034"/>
        <w:gridCol w:w="5036"/>
      </w:tblGrid>
      <w:tr w:rsidR="00574812">
        <w:tc>
          <w:tcPr>
            <w:tcW w:w="5040" w:type="dxa"/>
          </w:tcPr>
          <w:p w:rsidR="00574812" w:rsidRDefault="00601328">
            <w:r>
              <w:t>Student 1</w:t>
            </w:r>
          </w:p>
        </w:tc>
        <w:tc>
          <w:tcPr>
            <w:tcW w:w="5040" w:type="dxa"/>
          </w:tcPr>
          <w:p w:rsidR="00574812" w:rsidRDefault="00601328">
            <w:r>
              <w:t>Name:</w:t>
            </w:r>
            <w:r w:rsidR="00532B9C">
              <w:t>Taipaw Mro</w:t>
            </w:r>
            <w:r>
              <w:br/>
              <w:t>ID:</w:t>
            </w:r>
            <w:r w:rsidR="00532B9C">
              <w:t xml:space="preserve"> 242173</w:t>
            </w:r>
            <w:r>
              <w:br/>
              <w:t>AUW Email:</w:t>
            </w:r>
            <w:r w:rsidR="00532B9C">
              <w:t xml:space="preserve"> auw242173@auw.edu.bd</w:t>
            </w:r>
          </w:p>
        </w:tc>
      </w:tr>
      <w:tr w:rsidR="00574812">
        <w:tc>
          <w:tcPr>
            <w:tcW w:w="5040" w:type="dxa"/>
          </w:tcPr>
          <w:p w:rsidR="00574812" w:rsidRDefault="00601328">
            <w:r>
              <w:t>Student 2</w:t>
            </w:r>
          </w:p>
        </w:tc>
        <w:tc>
          <w:tcPr>
            <w:tcW w:w="5040" w:type="dxa"/>
          </w:tcPr>
          <w:p w:rsidR="00574812" w:rsidRDefault="00601328">
            <w:r>
              <w:t>Name:</w:t>
            </w:r>
            <w:r w:rsidR="00532B9C">
              <w:t xml:space="preserve"> Parthakim Bawm</w:t>
            </w:r>
            <w:r>
              <w:br/>
              <w:t>ID:</w:t>
            </w:r>
            <w:r w:rsidR="00532B9C">
              <w:t xml:space="preserve"> 242315</w:t>
            </w:r>
            <w:r>
              <w:br/>
              <w:t>AUW Email:</w:t>
            </w:r>
            <w:r w:rsidR="00532B9C">
              <w:t xml:space="preserve"> auw242315@auw.du.bd</w:t>
            </w:r>
          </w:p>
        </w:tc>
      </w:tr>
      <w:tr w:rsidR="00574812">
        <w:tc>
          <w:tcPr>
            <w:tcW w:w="5040" w:type="dxa"/>
          </w:tcPr>
          <w:p w:rsidR="00574812" w:rsidRDefault="00601328">
            <w:r>
              <w:t>Student 3</w:t>
            </w:r>
          </w:p>
        </w:tc>
        <w:tc>
          <w:tcPr>
            <w:tcW w:w="5040" w:type="dxa"/>
          </w:tcPr>
          <w:p w:rsidR="00574812" w:rsidRDefault="00601328">
            <w:r>
              <w:t>Name:</w:t>
            </w:r>
            <w:r w:rsidR="00532B9C">
              <w:t xml:space="preserve"> Saindau Chowdhury</w:t>
            </w:r>
            <w:r>
              <w:br/>
              <w:t>ID:</w:t>
            </w:r>
            <w:r w:rsidR="00532B9C">
              <w:t xml:space="preserve"> 252143</w:t>
            </w:r>
            <w:r>
              <w:br/>
              <w:t xml:space="preserve">AUW </w:t>
            </w:r>
            <w:r>
              <w:t>Email:</w:t>
            </w:r>
            <w:r w:rsidR="00532B9C">
              <w:t xml:space="preserve"> auw252143@auw.edu.bd</w:t>
            </w:r>
          </w:p>
        </w:tc>
      </w:tr>
    </w:tbl>
    <w:p w:rsidR="00574812" w:rsidRDefault="00574812"/>
    <w:p w:rsidR="00574812" w:rsidRDefault="00601328" w:rsidP="00532B9C">
      <w:pPr>
        <w:jc w:val="center"/>
      </w:pPr>
      <w:r>
        <w:t>Course: ICP    |    Submission Date</w:t>
      </w:r>
      <w:r w:rsidR="00532B9C">
        <w:t>: 8/12/2026</w:t>
      </w:r>
    </w:p>
    <w:p w:rsidR="00574812" w:rsidRDefault="00601328">
      <w:r>
        <w:br w:type="page"/>
      </w:r>
    </w:p>
    <w:p w:rsidR="00574812" w:rsidRDefault="00601328">
      <w:pPr>
        <w:pStyle w:val="Heading1"/>
      </w:pPr>
      <w:r>
        <w:lastRenderedPageBreak/>
        <w:t>1. Abstract</w:t>
      </w:r>
    </w:p>
    <w:p w:rsidR="00574812" w:rsidRDefault="00601328">
      <w:r>
        <w:t>TasteTrail is a responsive food recipe website designed to give users a simple, attractive, and organized way to explore recipes and food categories. The project combines HTML</w:t>
      </w:r>
      <w:r>
        <w:t xml:space="preserve"> for the webpage structure, CSS for visual design and responsive layouts, and JavaScript for interactive client-side features. The interface includes a navigation bar, homepage hero section, recipe cards, search and filtering areas, categories, favorites, </w:t>
      </w:r>
      <w:r>
        <w:t>an about section, a contact form, dark-mode styling, and a responsive footer. The main purpose of the project was to demonstrate practical front-end development skills while creating a user-friendly recipe website.</w:t>
      </w:r>
    </w:p>
    <w:p w:rsidR="00574812" w:rsidRDefault="00601328">
      <w:pPr>
        <w:pStyle w:val="Heading1"/>
      </w:pPr>
      <w:r>
        <w:t>2. Introduction</w:t>
      </w:r>
    </w:p>
    <w:p w:rsidR="00574812" w:rsidRDefault="00601328">
      <w:r>
        <w:t xml:space="preserve">Food websites are useful </w:t>
      </w:r>
      <w:r>
        <w:t>platforms for discovering cooking ideas and organizing recipes in an easy-to-browse format. For this project, TasteTrail was developed as a front-end website that focuses on clear navigation, attractive presentation, responsive design, and basic user inter</w:t>
      </w:r>
      <w:r>
        <w:t>action.</w:t>
      </w:r>
    </w:p>
    <w:p w:rsidR="00574812" w:rsidRDefault="00601328">
      <w:r>
        <w:t>The main objectives were to:</w:t>
      </w:r>
    </w:p>
    <w:p w:rsidR="00574812" w:rsidRDefault="00601328">
      <w:pPr>
        <w:pStyle w:val="ListBullet"/>
      </w:pPr>
      <w:r>
        <w:t>Create a structured recipe website using HTML.</w:t>
      </w:r>
    </w:p>
    <w:p w:rsidR="00574812" w:rsidRDefault="00601328">
      <w:pPr>
        <w:pStyle w:val="ListBullet"/>
      </w:pPr>
      <w:r>
        <w:t>Design a clean and responsive interface using CSS.</w:t>
      </w:r>
    </w:p>
    <w:p w:rsidR="00574812" w:rsidRDefault="00601328">
      <w:pPr>
        <w:pStyle w:val="ListBullet"/>
      </w:pPr>
      <w:r>
        <w:t>Use JavaScript to add interactive website behavior.</w:t>
      </w:r>
    </w:p>
    <w:p w:rsidR="00574812" w:rsidRDefault="00601328">
      <w:pPr>
        <w:pStyle w:val="ListBullet"/>
      </w:pPr>
      <w:r>
        <w:t>Organize recipes and categories so users can browse them easily.</w:t>
      </w:r>
    </w:p>
    <w:p w:rsidR="00574812" w:rsidRDefault="00601328">
      <w:pPr>
        <w:pStyle w:val="ListBullet"/>
      </w:pPr>
      <w:r>
        <w:t>Make</w:t>
      </w:r>
      <w:r>
        <w:t xml:space="preserve"> the layout adaptable to desktop, tablet, and mobile screens.</w:t>
      </w:r>
    </w:p>
    <w:p w:rsidR="00574812" w:rsidRDefault="00601328">
      <w:pPr>
        <w:pStyle w:val="Heading1"/>
      </w:pPr>
      <w:r>
        <w:t>3. Methodology / Implementation</w:t>
      </w:r>
    </w:p>
    <w:p w:rsidR="00574812" w:rsidRDefault="00601328">
      <w:r>
        <w:t>The website was developed as a front-end project using three main technologies: HTML, CSS, and JavaScript. The HTML layer provides the content and page structure.</w:t>
      </w:r>
      <w:r>
        <w:t xml:space="preserve"> The CSS layer controls the layout, typography, spacing, colors, cards, buttons, images, dark mode, and responsive behavior. JavaScript is used to connect user actions with interactive website behavior.</w:t>
      </w:r>
    </w:p>
    <w:p w:rsidR="00574812" w:rsidRDefault="00601328">
      <w:pPr>
        <w:pStyle w:val="Heading2"/>
      </w:pPr>
      <w:r>
        <w:t>3.1 HTML Implementation</w:t>
      </w:r>
    </w:p>
    <w:p w:rsidR="00574812" w:rsidRDefault="00601328">
      <w:r>
        <w:t xml:space="preserve">The HTML structure organizes </w:t>
      </w:r>
      <w:r>
        <w:t>the website into navigation, homepage/hero content, recipe sections, category areas, favorites, about content, contact form, and footer. These sections allow the site to behave like a small multi-section recipe platform while remaining a front-end applicat</w:t>
      </w:r>
      <w:r>
        <w:t>ion.</w:t>
      </w:r>
    </w:p>
    <w:p w:rsidR="00574812" w:rsidRDefault="00601328">
      <w:pPr>
        <w:pStyle w:val="Heading2"/>
      </w:pPr>
      <w:r>
        <w:t>3.2 CSS Implementation</w:t>
      </w:r>
    </w:p>
    <w:p w:rsidR="00574812" w:rsidRDefault="00601328">
      <w:r>
        <w:t>CSS was used to create the visual identity of TasteTrail. Grid and flexbox layouts organize the content, while hover effects improve card and button interaction. Media queries change the layout for smaller screens. The styleshee</w:t>
      </w:r>
      <w:r>
        <w:t>t also contains a dark theme and responsive rules for recipe grids, categories, navigation, and images.</w:t>
      </w:r>
    </w:p>
    <w:p w:rsidR="00574812" w:rsidRDefault="00601328">
      <w:pPr>
        <w:pStyle w:val="Heading2"/>
      </w:pPr>
      <w:r>
        <w:t>3.3 JavaScript Implementation</w:t>
      </w:r>
    </w:p>
    <w:p w:rsidR="00574812" w:rsidRDefault="00601328">
      <w:r>
        <w:t>JavaScript provides the interactive behavior of the website, including page/navigation interaction, recipe search or filte</w:t>
      </w:r>
      <w:r>
        <w:t>ring, category interaction, form handling, and other client-side controls. These features make the website more interactive than a static HTML page.</w:t>
      </w:r>
    </w:p>
    <w:p w:rsidR="00574812" w:rsidRDefault="00601328">
      <w:r>
        <w:rPr>
          <w:b/>
        </w:rPr>
        <w:t>Code Evidence – CSS</w:t>
      </w:r>
      <w:r>
        <w:rPr>
          <w:sz w:val="19"/>
        </w:rPr>
        <w:br/>
        <w:t>The CSS implementation includes sticky navigation, recipe grids, cards, dark-mode styli</w:t>
      </w:r>
      <w:r>
        <w:rPr>
          <w:sz w:val="19"/>
        </w:rPr>
        <w:t>ng, and mobile media queries. The supplied stylesheet defines responsive breakpoints at 850px and 600px.</w:t>
      </w:r>
    </w:p>
    <w:p w:rsidR="00574812" w:rsidRDefault="00574812"/>
    <w:p w:rsidR="00574812" w:rsidRDefault="00601328">
      <w:pPr>
        <w:pStyle w:val="Heading1"/>
      </w:pPr>
      <w:r>
        <w:t>4. Results / Output</w:t>
      </w:r>
    </w:p>
    <w:p w:rsidR="00574812" w:rsidRDefault="00601328">
      <w:r>
        <w:t>The completed TasteTrail website provides a visually organized recipe-browsing experience. The supplied styling demonstrates a st</w:t>
      </w:r>
      <w:r>
        <w:t>icky navigation bar, a large hero section, recipe cards, category layouts, favorites and contact sections, a footer, dark-mode styling, and responsive behavior for smaller screens.</w:t>
      </w:r>
    </w:p>
    <w:p w:rsidR="00574812" w:rsidRDefault="00601328">
      <w:pPr>
        <w:pStyle w:val="ListBullet"/>
      </w:pPr>
      <w:r>
        <w:t>Responsive homepage and hero section.</w:t>
      </w:r>
    </w:p>
    <w:p w:rsidR="00574812" w:rsidRDefault="00601328">
      <w:pPr>
        <w:pStyle w:val="ListBullet"/>
      </w:pPr>
      <w:r>
        <w:t>Navigation system for the main websit</w:t>
      </w:r>
      <w:r>
        <w:t>e sections.</w:t>
      </w:r>
    </w:p>
    <w:p w:rsidR="00574812" w:rsidRDefault="00601328">
      <w:pPr>
        <w:pStyle w:val="ListBullet"/>
      </w:pPr>
      <w:r>
        <w:t>Recipe cards with images, descriptions, and interaction styling.</w:t>
      </w:r>
    </w:p>
    <w:p w:rsidR="00574812" w:rsidRDefault="00601328">
      <w:pPr>
        <w:pStyle w:val="ListBullet"/>
      </w:pPr>
      <w:r>
        <w:t>Search and filtering interface for recipes.</w:t>
      </w:r>
    </w:p>
    <w:p w:rsidR="00574812" w:rsidRDefault="00601328">
      <w:pPr>
        <w:pStyle w:val="ListBullet"/>
      </w:pPr>
      <w:r>
        <w:t>Recipe category section.</w:t>
      </w:r>
    </w:p>
    <w:p w:rsidR="00574812" w:rsidRDefault="00601328">
      <w:pPr>
        <w:pStyle w:val="ListBullet"/>
      </w:pPr>
      <w:r>
        <w:t>Favorites section.</w:t>
      </w:r>
    </w:p>
    <w:p w:rsidR="00574812" w:rsidRDefault="00601328">
      <w:pPr>
        <w:pStyle w:val="ListBullet"/>
      </w:pPr>
      <w:r>
        <w:t>About and contact sections.</w:t>
      </w:r>
    </w:p>
    <w:p w:rsidR="00574812" w:rsidRDefault="00601328">
      <w:pPr>
        <w:pStyle w:val="ListBullet"/>
      </w:pPr>
      <w:r>
        <w:t>Contact form with a feedback/message area.</w:t>
      </w:r>
    </w:p>
    <w:p w:rsidR="00574812" w:rsidRDefault="00601328">
      <w:pPr>
        <w:pStyle w:val="ListBullet"/>
      </w:pPr>
      <w:r>
        <w:t>Dark-mode visual the</w:t>
      </w:r>
      <w:r>
        <w:t>me.</w:t>
      </w:r>
    </w:p>
    <w:p w:rsidR="00574812" w:rsidRDefault="00601328">
      <w:pPr>
        <w:pStyle w:val="ListBullet"/>
      </w:pPr>
      <w:r>
        <w:t>Responsive layout for tablet and mobile screen sizes.</w:t>
      </w:r>
    </w:p>
    <w:p w:rsidR="00574812" w:rsidRDefault="00601328">
      <w:r>
        <w:rPr>
          <w:b/>
        </w:rPr>
        <w:t>Visuals to insert before submission:</w:t>
      </w:r>
    </w:p>
    <w:p w:rsidR="00574812" w:rsidRDefault="00601328">
      <w:pPr>
        <w:pStyle w:val="ListBullet"/>
      </w:pPr>
      <w:r>
        <w:t>Screenshot 1: Full homepage/hero output.</w:t>
      </w:r>
    </w:p>
    <w:p w:rsidR="00574812" w:rsidRDefault="00601328">
      <w:pPr>
        <w:pStyle w:val="ListBullet"/>
      </w:pPr>
      <w:r>
        <w:t>Screenshot 2: Recipe cards and category/filter area.</w:t>
      </w:r>
    </w:p>
    <w:p w:rsidR="00574812" w:rsidRDefault="00601328">
      <w:pPr>
        <w:pStyle w:val="ListBullet"/>
      </w:pPr>
      <w:r>
        <w:t>Screenshot 3: Mobile or responsive output.</w:t>
      </w:r>
    </w:p>
    <w:p w:rsidR="00574812" w:rsidRDefault="00601328">
      <w:pPr>
        <w:pStyle w:val="ListBullet"/>
      </w:pPr>
      <w:r>
        <w:t xml:space="preserve">Screenshot 4: A code </w:t>
      </w:r>
      <w:r>
        <w:t>screenshot showing HTML/CSS/JavaScript.</w:t>
      </w:r>
    </w:p>
    <w:p w:rsidR="00574812" w:rsidRDefault="00601328">
      <w:pPr>
        <w:pStyle w:val="Heading1"/>
      </w:pPr>
      <w:r>
        <w:t>5. Challenges and Limitations</w:t>
      </w:r>
    </w:p>
    <w:p w:rsidR="00574812" w:rsidRDefault="00601328">
      <w:r>
        <w:t xml:space="preserve">Several challenges can occur when developing a responsive recipe website. Maintaining the same visual structure across different screen sizes requires careful use of CSS grids, flexbox, </w:t>
      </w:r>
      <w:r>
        <w:t>and media queries. Organizing many recipe cards and categories also requires a clear layout so that the page does not become difficult to navigate. Interactive search, filtering, forms, and theme controls require careful JavaScript event handling.</w:t>
      </w:r>
    </w:p>
    <w:p w:rsidR="00574812" w:rsidRDefault="00601328">
      <w:pPr>
        <w:pStyle w:val="ListBullet"/>
      </w:pPr>
      <w:r>
        <w:t xml:space="preserve">Keeping </w:t>
      </w:r>
      <w:r>
        <w:t>the layout consistent on desktop, tablet, and mobile screens.</w:t>
      </w:r>
    </w:p>
    <w:p w:rsidR="00574812" w:rsidRDefault="00601328">
      <w:pPr>
        <w:pStyle w:val="ListBullet"/>
      </w:pPr>
      <w:r>
        <w:t>Organizing recipe cards and categories clearly.</w:t>
      </w:r>
    </w:p>
    <w:p w:rsidR="00574812" w:rsidRDefault="00601328">
      <w:pPr>
        <w:pStyle w:val="ListBullet"/>
      </w:pPr>
      <w:r>
        <w:t>Maintaining readable navigation on smaller screens.</w:t>
      </w:r>
    </w:p>
    <w:p w:rsidR="00574812" w:rsidRDefault="00601328">
      <w:pPr>
        <w:pStyle w:val="ListBullet"/>
      </w:pPr>
      <w:r>
        <w:t>Connecting search/filter controls with recipe content.</w:t>
      </w:r>
    </w:p>
    <w:p w:rsidR="00574812" w:rsidRDefault="00601328">
      <w:pPr>
        <w:pStyle w:val="ListBullet"/>
      </w:pPr>
      <w:r>
        <w:t>Handling user input in forms.</w:t>
      </w:r>
    </w:p>
    <w:p w:rsidR="00574812" w:rsidRDefault="00601328">
      <w:pPr>
        <w:pStyle w:val="ListBullet"/>
      </w:pPr>
      <w:r>
        <w:t>The proje</w:t>
      </w:r>
      <w:r>
        <w:t>ct is primarily a front-end implementation and does not include a real database or server-side recipe management system.</w:t>
      </w:r>
    </w:p>
    <w:p w:rsidR="00574812" w:rsidRDefault="00601328">
      <w:pPr>
        <w:pStyle w:val="ListBullet"/>
      </w:pPr>
      <w:r>
        <w:t>Image resources may require an internet connection when external image URLs are used.</w:t>
      </w:r>
    </w:p>
    <w:p w:rsidR="00574812" w:rsidRDefault="00601328">
      <w:pPr>
        <w:pStyle w:val="Heading1"/>
      </w:pPr>
      <w:r>
        <w:t>6. Conclusion and Discussion</w:t>
      </w:r>
    </w:p>
    <w:p w:rsidR="00574812" w:rsidRDefault="00601328">
      <w:r>
        <w:t>The TasteTrail proje</w:t>
      </w:r>
      <w:r>
        <w:t>ct demonstrates how HTML, CSS, and JavaScript can be combined to create a modern and responsive food recipe website. The project brings together structured webpage content, visual design, responsive layouts, recipe organization, and interactive client-side</w:t>
      </w:r>
      <w:r>
        <w:t xml:space="preserve"> features. Developing the website also </w:t>
      </w:r>
      <w:r>
        <w:lastRenderedPageBreak/>
        <w:t>strengthened practical understanding of HTML structure, CSS layout techniques, responsive design, and JavaScript-based interaction.</w:t>
      </w:r>
    </w:p>
    <w:p w:rsidR="00574812" w:rsidRDefault="00601328">
      <w:pPr>
        <w:pStyle w:val="Heading1"/>
      </w:pPr>
      <w:r>
        <w:t>7. Future Work</w:t>
      </w:r>
    </w:p>
    <w:p w:rsidR="00574812" w:rsidRDefault="00601328">
      <w:r>
        <w:t>TasteTrail can be extended from a front-end project into a more comple</w:t>
      </w:r>
      <w:r>
        <w:t>te recipe platform. Future development could add:</w:t>
      </w:r>
    </w:p>
    <w:p w:rsidR="00574812" w:rsidRDefault="00601328">
      <w:pPr>
        <w:pStyle w:val="ListBullet"/>
      </w:pPr>
      <w:r>
        <w:t>A backend and database for storing recipes.</w:t>
      </w:r>
    </w:p>
    <w:p w:rsidR="00574812" w:rsidRDefault="00601328">
      <w:pPr>
        <w:pStyle w:val="ListBullet"/>
      </w:pPr>
      <w:r>
        <w:t>Separate detailed pages for each recipe.</w:t>
      </w:r>
    </w:p>
    <w:p w:rsidR="00574812" w:rsidRDefault="00601328">
      <w:pPr>
        <w:pStyle w:val="ListBullet"/>
      </w:pPr>
      <w:r>
        <w:t>User registration and login.</w:t>
      </w:r>
    </w:p>
    <w:p w:rsidR="00574812" w:rsidRDefault="00601328">
      <w:pPr>
        <w:pStyle w:val="ListBullet"/>
      </w:pPr>
      <w:r>
        <w:t>A permanent favorites system using user accounts.</w:t>
      </w:r>
    </w:p>
    <w:p w:rsidR="00574812" w:rsidRDefault="00601328">
      <w:pPr>
        <w:pStyle w:val="ListBullet"/>
      </w:pPr>
      <w:r>
        <w:t>Recipe ratings and comments.</w:t>
      </w:r>
    </w:p>
    <w:p w:rsidR="00574812" w:rsidRDefault="00601328">
      <w:pPr>
        <w:pStyle w:val="ListBullet"/>
      </w:pPr>
      <w:r>
        <w:t>A real newsle</w:t>
      </w:r>
      <w:r>
        <w:t>tter/email subscription service.</w:t>
      </w:r>
    </w:p>
    <w:p w:rsidR="00574812" w:rsidRDefault="00601328">
      <w:pPr>
        <w:pStyle w:val="ListBullet"/>
      </w:pPr>
      <w:r>
        <w:t>Advanced recipe search connected to a database.</w:t>
      </w:r>
    </w:p>
    <w:p w:rsidR="00574812" w:rsidRDefault="00601328">
      <w:pPr>
        <w:pStyle w:val="ListBullet"/>
      </w:pPr>
      <w:r>
        <w:t>Improved accessibility and image optimization.</w:t>
      </w:r>
    </w:p>
    <w:p w:rsidR="00574812" w:rsidRDefault="00601328">
      <w:pPr>
        <w:pStyle w:val="ListBullet"/>
      </w:pPr>
      <w:r>
        <w:t>An admin panel for managing recipes.</w:t>
      </w:r>
    </w:p>
    <w:p w:rsidR="00574812" w:rsidRDefault="00601328" w:rsidP="00532B9C">
      <w:pPr>
        <w:pStyle w:val="Heading1"/>
      </w:pPr>
      <w:r>
        <w:t>8. References</w:t>
      </w:r>
    </w:p>
    <w:p w:rsidR="00574812" w:rsidRDefault="00601328">
      <w:pPr>
        <w:pStyle w:val="ListBullet"/>
      </w:pPr>
      <w:r>
        <w:t>M</w:t>
      </w:r>
      <w:r>
        <w:t>DN Web Docs. (n.d.). HTML: HyperText Markup Language. https://developer.mo</w:t>
      </w:r>
      <w:r>
        <w:t>zilla.org/en-US/docs/Web/HTML</w:t>
      </w:r>
    </w:p>
    <w:p w:rsidR="00574812" w:rsidRDefault="00601328">
      <w:pPr>
        <w:pStyle w:val="ListBullet"/>
      </w:pPr>
      <w:r>
        <w:t>MDN Web Docs. (n.d.). CSS: Cascading Style Sheets. https://developer.mozilla.org/en-US/docs/Web/CSS</w:t>
      </w:r>
    </w:p>
    <w:p w:rsidR="00574812" w:rsidRDefault="00601328">
      <w:pPr>
        <w:pStyle w:val="ListBullet"/>
      </w:pPr>
      <w:r>
        <w:t>MDN Web Docs. (n.d.). JavaScript. https://developer.mozilla.org/en-US/docs/Web/JavaScript</w:t>
      </w:r>
    </w:p>
    <w:p w:rsidR="00574812" w:rsidRDefault="00601328">
      <w:pPr>
        <w:pStyle w:val="ListBullet"/>
      </w:pPr>
      <w:r>
        <w:t xml:space="preserve">Google Fonts. (n.d.). Google Fonts. </w:t>
      </w:r>
      <w:r>
        <w:t>https://fonts.google.com/</w:t>
      </w:r>
    </w:p>
    <w:p w:rsidR="00574812" w:rsidRDefault="00601328">
      <w:pPr>
        <w:pStyle w:val="ListBullet"/>
      </w:pPr>
      <w:r>
        <w:t>Pinch of Yum. (n.d.). Recipes and food blog. https://pinchofyum.com/</w:t>
      </w:r>
    </w:p>
    <w:p w:rsidR="00574812" w:rsidRDefault="00601328">
      <w:pPr>
        <w:pStyle w:val="Heading1"/>
      </w:pPr>
      <w:r>
        <w:t>9. Individual Contributions</w:t>
      </w:r>
    </w:p>
    <w:p w:rsidR="00574812" w:rsidRDefault="00601328">
      <w:r>
        <w:t>Replace the placeholders below with the actual names and responsibilities of the group members. If the project was completed individu</w:t>
      </w:r>
      <w:r>
        <w:t>ally, combine the responsibilities under one student's name.</w:t>
      </w:r>
    </w:p>
    <w:p w:rsidR="00574812" w:rsidRDefault="00532B9C">
      <w:r>
        <w:rPr>
          <w:b/>
        </w:rPr>
        <w:t>Student 1 – [Parthakim Bawm</w:t>
      </w:r>
      <w:r w:rsidR="00601328">
        <w:rPr>
          <w:b/>
        </w:rPr>
        <w:t xml:space="preserve">]: </w:t>
      </w:r>
      <w:r w:rsidR="00601328">
        <w:t>Planned the overall website structure and developed the main HTML content and navigation.</w:t>
      </w:r>
    </w:p>
    <w:p w:rsidR="00574812" w:rsidRDefault="00532B9C">
      <w:r>
        <w:rPr>
          <w:b/>
        </w:rPr>
        <w:t>Student 2 – [Taipaw Mro</w:t>
      </w:r>
      <w:r w:rsidR="00601328">
        <w:rPr>
          <w:b/>
        </w:rPr>
        <w:t xml:space="preserve">]: </w:t>
      </w:r>
      <w:r w:rsidR="00601328">
        <w:t xml:space="preserve">Designed the website using CSS, including layouts, recipe cards, </w:t>
      </w:r>
      <w:r w:rsidR="00601328">
        <w:t>buttons, responsive rules, and visual styling.</w:t>
      </w:r>
    </w:p>
    <w:p w:rsidR="00574812" w:rsidRDefault="00532B9C">
      <w:r>
        <w:rPr>
          <w:b/>
        </w:rPr>
        <w:t>Student 3 – [Saindau Chowdhury</w:t>
      </w:r>
      <w:r w:rsidR="00601328">
        <w:rPr>
          <w:b/>
        </w:rPr>
        <w:t xml:space="preserve">]: </w:t>
      </w:r>
      <w:r w:rsidR="00601328">
        <w:t>Implemented JavaScript functionality such as navigation interaction, recipe search/filtering, forms, and other client-side behavior.</w:t>
      </w:r>
    </w:p>
    <w:p w:rsidR="00574812" w:rsidRDefault="00601328">
      <w:r>
        <w:rPr>
          <w:b/>
        </w:rPr>
        <w:t xml:space="preserve">Finalization (shared): </w:t>
      </w:r>
      <w:r>
        <w:t xml:space="preserve">The three members jointly tested </w:t>
      </w:r>
      <w:r>
        <w:t>the website, corrected issues, prepared screenshots, and finalized the project report.</w:t>
      </w:r>
    </w:p>
    <w:p w:rsidR="00574812" w:rsidRDefault="00574812"/>
    <w:p w:rsidR="00574812" w:rsidRDefault="00574812">
      <w:pPr>
        <w:jc w:val="center"/>
      </w:pPr>
      <w:bookmarkStart w:id="0" w:name="_GoBack"/>
      <w:bookmarkEnd w:id="0"/>
    </w:p>
    <w:sectPr w:rsidR="00574812"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1328" w:rsidRDefault="00601328">
      <w:pPr>
        <w:spacing w:after="0" w:line="240" w:lineRule="auto"/>
      </w:pPr>
      <w:r>
        <w:separator/>
      </w:r>
    </w:p>
  </w:endnote>
  <w:endnote w:type="continuationSeparator" w:id="0">
    <w:p w:rsidR="00601328" w:rsidRDefault="00601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4812" w:rsidRDefault="00601328">
    <w:pPr>
      <w:pStyle w:val="Footer"/>
      <w:jc w:val="right"/>
    </w:pPr>
    <w:r>
      <w:t xml:space="preserve">Page </w:t>
    </w:r>
    <w:r>
      <w:fldChar w:fldCharType="begin"/>
    </w:r>
    <w:r>
      <w:instrText>PAGE</w:instrText>
    </w:r>
    <w:r>
      <w:fldChar w:fldCharType="separate"/>
    </w:r>
    <w:r w:rsidR="0001101E">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1328" w:rsidRDefault="00601328">
      <w:pPr>
        <w:spacing w:after="0" w:line="240" w:lineRule="auto"/>
      </w:pPr>
      <w:r>
        <w:separator/>
      </w:r>
    </w:p>
  </w:footnote>
  <w:footnote w:type="continuationSeparator" w:id="0">
    <w:p w:rsidR="00601328" w:rsidRDefault="006013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01E"/>
    <w:rsid w:val="00034616"/>
    <w:rsid w:val="0006063C"/>
    <w:rsid w:val="00076350"/>
    <w:rsid w:val="0015074B"/>
    <w:rsid w:val="0029639D"/>
    <w:rsid w:val="00326F90"/>
    <w:rsid w:val="00532B9C"/>
    <w:rsid w:val="00574812"/>
    <w:rsid w:val="0060132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55A4C"/>
  <w14:defaultImageDpi w14:val="300"/>
  <w15:docId w15:val="{8A4321E4-4A9F-4547-8739-8AB79FD9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88F6FB-B213-4564-81CB-C37CF4955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1103</Words>
  <Characters>6291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AUW</cp:lastModifiedBy>
  <cp:revision>2</cp:revision>
  <dcterms:created xsi:type="dcterms:W3CDTF">2026-08-12T17:55:00Z</dcterms:created>
  <dcterms:modified xsi:type="dcterms:W3CDTF">2026-08-12T17:55:00Z</dcterms:modified>
  <cp:category/>
</cp:coreProperties>
</file>